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167C2" w14:textId="77777777" w:rsidR="00C72B2B" w:rsidRDefault="00C72B2B">
      <w:pPr>
        <w:jc w:val="center"/>
        <w:rPr>
          <w:b/>
          <w:color w:val="1F4E79"/>
          <w:sz w:val="44"/>
        </w:rPr>
      </w:pPr>
    </w:p>
    <w:p w14:paraId="11949848" w14:textId="3BBD097A" w:rsidR="00CA08F7" w:rsidRDefault="00000000">
      <w:pPr>
        <w:jc w:val="center"/>
      </w:pPr>
      <w:r>
        <w:rPr>
          <w:b/>
          <w:color w:val="1F4E79"/>
          <w:sz w:val="44"/>
        </w:rPr>
        <w:t>SYSTEM REQUEST</w:t>
      </w:r>
    </w:p>
    <w:p w14:paraId="0CA2CF69" w14:textId="77777777" w:rsidR="00CA08F7" w:rsidRDefault="00000000">
      <w:pPr>
        <w:jc w:val="center"/>
      </w:pPr>
      <w:r w:rsidRPr="00203121">
        <w:rPr>
          <w:b/>
          <w:color w:val="444444"/>
          <w:sz w:val="28"/>
          <w:highlight w:val="yellow"/>
        </w:rPr>
        <w:t>Learning Management System (LMS) – Course Academy</w:t>
      </w:r>
    </w:p>
    <w:p w14:paraId="3E2A0D75" w14:textId="77777777" w:rsidR="00CA08F7" w:rsidRDefault="00CA08F7"/>
    <w:p w14:paraId="6E531D83" w14:textId="77777777" w:rsidR="00CA08F7" w:rsidRDefault="00000000">
      <w:pPr>
        <w:spacing w:before="160" w:after="80"/>
      </w:pPr>
      <w:r>
        <w:rPr>
          <w:b/>
          <w:color w:val="1F4E79"/>
          <w:sz w:val="26"/>
        </w:rPr>
        <w:t>1. Project Sponsor</w:t>
      </w:r>
    </w:p>
    <w:p w14:paraId="05A02CE5" w14:textId="77777777" w:rsidR="00CA08F7" w:rsidRDefault="00000000">
      <w:r>
        <w:t>The project sponsor is the owner or manager of Course Academy, who is responsible for supporting the project, approving its objectives, and providing the resources needed for development. The sponsor will help ensure that the system meets the needs of students, instructors, and the academy.</w:t>
      </w:r>
    </w:p>
    <w:p w14:paraId="6CE6FBDF" w14:textId="77777777" w:rsidR="00CA08F7" w:rsidRDefault="00000000">
      <w:pPr>
        <w:spacing w:before="160" w:after="80"/>
      </w:pPr>
      <w:r>
        <w:rPr>
          <w:b/>
          <w:color w:val="1F4E79"/>
          <w:sz w:val="26"/>
        </w:rPr>
        <w:t>2. Business Need</w:t>
      </w:r>
    </w:p>
    <w:p w14:paraId="74597A11" w14:textId="77777777" w:rsidR="00CA08F7" w:rsidRDefault="00000000">
      <w:r>
        <w:t>Course Academy needs a centralized online platform to manage courses and learning activities. Managing course information, student registrations, learning materials, and student progress manually can be time-consuming and may lead to errors or difficulties accessing information. The proposed Learning Management System will organize these activities in one place and make learning more accessible for students and instructors.</w:t>
      </w:r>
    </w:p>
    <w:p w14:paraId="27ACD949" w14:textId="77777777" w:rsidR="00CA08F7" w:rsidRDefault="00000000">
      <w:pPr>
        <w:spacing w:before="160" w:after="80"/>
      </w:pPr>
      <w:r>
        <w:rPr>
          <w:b/>
          <w:color w:val="1F4E79"/>
          <w:sz w:val="26"/>
        </w:rPr>
        <w:t>3. Business Requirements</w:t>
      </w:r>
    </w:p>
    <w:p w14:paraId="2D1889C8" w14:textId="77777777" w:rsidR="00CA08F7" w:rsidRDefault="00000000">
      <w:r>
        <w:t>The system should provide the following main features:</w:t>
      </w:r>
    </w:p>
    <w:p w14:paraId="216A8357" w14:textId="77777777" w:rsidR="00CA08F7" w:rsidRDefault="00000000">
      <w:pPr>
        <w:pStyle w:val="ListBullet"/>
        <w:spacing w:after="60"/>
      </w:pPr>
      <w:r>
        <w:t>User registration and secure login for students and instructors.</w:t>
      </w:r>
    </w:p>
    <w:p w14:paraId="0E3D779A" w14:textId="77777777" w:rsidR="00CA08F7" w:rsidRDefault="00000000">
      <w:pPr>
        <w:pStyle w:val="ListBullet"/>
        <w:spacing w:after="60"/>
      </w:pPr>
      <w:r>
        <w:t>Course catalog with course descriptions and instructor information.</w:t>
      </w:r>
    </w:p>
    <w:p w14:paraId="6721FE00" w14:textId="77777777" w:rsidR="00CA08F7" w:rsidRDefault="00000000">
      <w:pPr>
        <w:pStyle w:val="ListBullet"/>
        <w:spacing w:after="60"/>
      </w:pPr>
      <w:r>
        <w:t>Course enrollment so students can join available courses.</w:t>
      </w:r>
    </w:p>
    <w:p w14:paraId="1E1A228A" w14:textId="77777777" w:rsidR="00CA08F7" w:rsidRDefault="00000000">
      <w:pPr>
        <w:pStyle w:val="ListBullet"/>
        <w:spacing w:after="60"/>
      </w:pPr>
      <w:r>
        <w:t>Learning materials and lesson access, such as documents, links, and videos.</w:t>
      </w:r>
    </w:p>
    <w:p w14:paraId="6BABC81F" w14:textId="77777777" w:rsidR="00CA08F7" w:rsidRDefault="00000000">
      <w:pPr>
        <w:pStyle w:val="ListBullet"/>
        <w:spacing w:after="60"/>
      </w:pPr>
      <w:r>
        <w:t>Progress tracking so students can review their learning progress.</w:t>
      </w:r>
    </w:p>
    <w:p w14:paraId="38292BBF" w14:textId="77777777" w:rsidR="00CA08F7" w:rsidRDefault="00000000">
      <w:pPr>
        <w:pStyle w:val="ListBullet"/>
        <w:spacing w:after="60"/>
      </w:pPr>
      <w:r>
        <w:t>Course management tools for authorized instructors or administrators.</w:t>
      </w:r>
    </w:p>
    <w:p w14:paraId="1E801A2D" w14:textId="77777777" w:rsidR="00CA08F7" w:rsidRDefault="00000000">
      <w:pPr>
        <w:pStyle w:val="ListBullet"/>
        <w:spacing w:after="60"/>
      </w:pPr>
      <w:r>
        <w:t>A simple, user-friendly interface that works on common web browsers.</w:t>
      </w:r>
    </w:p>
    <w:p w14:paraId="3378F761" w14:textId="77777777" w:rsidR="00CA08F7" w:rsidRDefault="00000000">
      <w:pPr>
        <w:spacing w:before="160" w:after="80"/>
      </w:pPr>
      <w:r>
        <w:rPr>
          <w:b/>
          <w:color w:val="1F4E79"/>
          <w:sz w:val="26"/>
        </w:rPr>
        <w:t>4. Business Value</w:t>
      </w:r>
    </w:p>
    <w:p w14:paraId="42B72592" w14:textId="77777777" w:rsidR="00CA08F7" w:rsidRDefault="00000000">
      <w:r>
        <w:t>The proposed system is expected to provide the following benefits:</w:t>
      </w:r>
    </w:p>
    <w:p w14:paraId="07292A02" w14:textId="77777777" w:rsidR="00CA08F7" w:rsidRDefault="00000000">
      <w:pPr>
        <w:pStyle w:val="ListBullet"/>
        <w:spacing w:after="60"/>
      </w:pPr>
      <w:r>
        <w:t>Reduce the time required to organize courses and student registrations.</w:t>
      </w:r>
    </w:p>
    <w:p w14:paraId="513D4BA4" w14:textId="77777777" w:rsidR="00CA08F7" w:rsidRDefault="00000000">
      <w:pPr>
        <w:pStyle w:val="ListBullet"/>
        <w:spacing w:after="60"/>
      </w:pPr>
      <w:r>
        <w:t>Make course materials easier for students to access.</w:t>
      </w:r>
    </w:p>
    <w:p w14:paraId="378BC645" w14:textId="77777777" w:rsidR="00CA08F7" w:rsidRDefault="00000000">
      <w:pPr>
        <w:pStyle w:val="ListBullet"/>
        <w:spacing w:after="60"/>
      </w:pPr>
      <w:r>
        <w:t>Improve communication and coordination between students and instructors.</w:t>
      </w:r>
    </w:p>
    <w:p w14:paraId="084209EE" w14:textId="77777777" w:rsidR="00CA08F7" w:rsidRDefault="00000000">
      <w:pPr>
        <w:pStyle w:val="ListBullet"/>
        <w:spacing w:after="60"/>
      </w:pPr>
      <w:r>
        <w:t>Help instructors and administrators monitor course participation and progress.</w:t>
      </w:r>
    </w:p>
    <w:p w14:paraId="6883A02A" w14:textId="77777777" w:rsidR="00CA08F7" w:rsidRDefault="00000000">
      <w:pPr>
        <w:pStyle w:val="ListBullet"/>
        <w:spacing w:after="60"/>
      </w:pPr>
      <w:r>
        <w:t>Reduce errors caused by scattered or manually maintained information.</w:t>
      </w:r>
    </w:p>
    <w:p w14:paraId="1CA447A6" w14:textId="77777777" w:rsidR="00CA08F7" w:rsidRDefault="00000000">
      <w:pPr>
        <w:pStyle w:val="ListBullet"/>
        <w:spacing w:after="60"/>
      </w:pPr>
      <w:r>
        <w:t>Provide a foundation for expanding the academy’s online learning services.</w:t>
      </w:r>
    </w:p>
    <w:p w14:paraId="1E022031" w14:textId="77777777" w:rsidR="00C72B2B" w:rsidRDefault="00C72B2B">
      <w:pPr>
        <w:spacing w:before="160" w:after="80"/>
        <w:rPr>
          <w:b/>
          <w:color w:val="1F4E79"/>
          <w:sz w:val="26"/>
        </w:rPr>
      </w:pPr>
    </w:p>
    <w:p w14:paraId="70C1C11F" w14:textId="77777777" w:rsidR="00C72B2B" w:rsidRDefault="00C72B2B">
      <w:pPr>
        <w:spacing w:before="160" w:after="80"/>
        <w:rPr>
          <w:b/>
          <w:color w:val="1F4E79"/>
          <w:sz w:val="26"/>
        </w:rPr>
      </w:pPr>
    </w:p>
    <w:p w14:paraId="1DDA6CA3" w14:textId="77777777" w:rsidR="00C72B2B" w:rsidRDefault="00C72B2B">
      <w:pPr>
        <w:spacing w:before="160" w:after="80"/>
        <w:rPr>
          <w:b/>
          <w:color w:val="1F4E79"/>
          <w:sz w:val="26"/>
        </w:rPr>
      </w:pPr>
    </w:p>
    <w:p w14:paraId="43CC3F60" w14:textId="77777777" w:rsidR="00C72B2B" w:rsidRDefault="00C72B2B">
      <w:pPr>
        <w:spacing w:before="160" w:after="80"/>
        <w:rPr>
          <w:b/>
          <w:color w:val="1F4E79"/>
          <w:sz w:val="26"/>
        </w:rPr>
      </w:pPr>
    </w:p>
    <w:p w14:paraId="0376FC72" w14:textId="77777777" w:rsidR="00C72B2B" w:rsidRDefault="00C72B2B">
      <w:pPr>
        <w:spacing w:before="160" w:after="80"/>
        <w:rPr>
          <w:b/>
          <w:color w:val="1F4E79"/>
          <w:sz w:val="26"/>
        </w:rPr>
      </w:pPr>
    </w:p>
    <w:p w14:paraId="655D5D5B" w14:textId="0DA80FE8" w:rsidR="00CA08F7" w:rsidRDefault="00000000">
      <w:pPr>
        <w:spacing w:before="160" w:after="80"/>
      </w:pPr>
      <w:r>
        <w:rPr>
          <w:b/>
          <w:color w:val="1F4E79"/>
          <w:sz w:val="26"/>
        </w:rPr>
        <w:t>5. Special Issues</w:t>
      </w:r>
    </w:p>
    <w:p w14:paraId="49D352C9" w14:textId="77777777" w:rsidR="00CA08F7" w:rsidRDefault="00000000">
      <w:r>
        <w:t>The project team should consider the following issues during development:</w:t>
      </w:r>
    </w:p>
    <w:p w14:paraId="4B1BC3FB" w14:textId="77777777" w:rsidR="00CA08F7" w:rsidRDefault="00000000">
      <w:pPr>
        <w:pStyle w:val="ListBullet"/>
        <w:spacing w:after="60"/>
      </w:pPr>
      <w:r>
        <w:t>Protect user accounts and personal information through appropriate access controls.</w:t>
      </w:r>
    </w:p>
    <w:p w14:paraId="033A61A8" w14:textId="77777777" w:rsidR="00CA08F7" w:rsidRDefault="00000000">
      <w:pPr>
        <w:pStyle w:val="ListBullet"/>
        <w:spacing w:after="60"/>
      </w:pPr>
      <w:r>
        <w:t>Make the platform easy to use for people with different levels of technical experience.</w:t>
      </w:r>
    </w:p>
    <w:p w14:paraId="71C12BF7" w14:textId="77777777" w:rsidR="00CA08F7" w:rsidRDefault="00000000">
      <w:pPr>
        <w:pStyle w:val="ListBullet"/>
        <w:spacing w:after="60"/>
      </w:pPr>
      <w:r>
        <w:t>Ensure that course materials are available and organized correctly.</w:t>
      </w:r>
    </w:p>
    <w:p w14:paraId="1AC09CF2" w14:textId="77777777" w:rsidR="00CA08F7" w:rsidRDefault="00000000">
      <w:pPr>
        <w:pStyle w:val="ListBullet"/>
        <w:spacing w:after="60"/>
      </w:pPr>
      <w:r>
        <w:t>Define the project scope, timeline, and responsibilities of team members.</w:t>
      </w:r>
    </w:p>
    <w:p w14:paraId="6A519DD8" w14:textId="77777777" w:rsidR="00CA08F7" w:rsidRDefault="00000000">
      <w:pPr>
        <w:pStyle w:val="ListBullet"/>
        <w:spacing w:after="60"/>
      </w:pPr>
      <w:r>
        <w:t>Consider future improvements, such as quizzes, assignments, certificates, and online payments, as possible later features rather than guaranteed initial requirements.</w:t>
      </w:r>
    </w:p>
    <w:p w14:paraId="58214E92" w14:textId="77777777" w:rsidR="00CA08F7" w:rsidRDefault="00000000">
      <w:pPr>
        <w:spacing w:before="160" w:after="80"/>
      </w:pPr>
      <w:r>
        <w:rPr>
          <w:b/>
          <w:color w:val="1F4E79"/>
          <w:sz w:val="26"/>
        </w:rPr>
        <w:t>Initial Project Scope</w:t>
      </w:r>
    </w:p>
    <w:p w14:paraId="10D00E7C" w14:textId="77777777" w:rsidR="00CA08F7" w:rsidRDefault="00000000">
      <w:r>
        <w:t>The initial version will focus on user accounts, course browsing, course enrollment, access to learning materials, and basic progress tracking. Advanced features may be added later depending on time, resources, and the requirements agreed upon by the project team.</w:t>
      </w:r>
    </w:p>
    <w:p w14:paraId="18C85D8D" w14:textId="77777777" w:rsidR="00CA08F7" w:rsidRDefault="00000000">
      <w:pPr>
        <w:spacing w:before="160" w:after="80"/>
      </w:pPr>
      <w:r>
        <w:rPr>
          <w:b/>
          <w:color w:val="1F4E79"/>
          <w:sz w:val="26"/>
        </w:rPr>
        <w:t>Expected Outcome</w:t>
      </w:r>
    </w:p>
    <w:p w14:paraId="59B9AE08" w14:textId="77777777" w:rsidR="00CA08F7" w:rsidRDefault="00000000">
      <w:r>
        <w:t>The expected outcome is a working web-based Learning Management System that helps Course Academy organize its courses and supports students in accessing learning materials and tracking their progress.</w:t>
      </w:r>
    </w:p>
    <w:sectPr w:rsidR="00CA08F7"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DE08C" w14:textId="77777777" w:rsidR="004E40F4" w:rsidRDefault="004E40F4">
      <w:pPr>
        <w:spacing w:after="0" w:line="240" w:lineRule="auto"/>
      </w:pPr>
      <w:r>
        <w:separator/>
      </w:r>
    </w:p>
  </w:endnote>
  <w:endnote w:type="continuationSeparator" w:id="0">
    <w:p w14:paraId="1F115411" w14:textId="77777777" w:rsidR="004E40F4" w:rsidRDefault="004E4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784E1" w14:textId="24938003" w:rsidR="00CA08F7" w:rsidRDefault="00CA08F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E36DB" w14:textId="77777777" w:rsidR="004E40F4" w:rsidRDefault="004E40F4">
      <w:pPr>
        <w:spacing w:after="0" w:line="240" w:lineRule="auto"/>
      </w:pPr>
      <w:r>
        <w:separator/>
      </w:r>
    </w:p>
  </w:footnote>
  <w:footnote w:type="continuationSeparator" w:id="0">
    <w:p w14:paraId="1BD97E74" w14:textId="77777777" w:rsidR="004E40F4" w:rsidRDefault="004E4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7919" w14:textId="407B0335" w:rsidR="0095364C" w:rsidRPr="0095364C" w:rsidRDefault="00BA629C" w:rsidP="0095364C">
    <w:pPr>
      <w:pStyle w:val="Header"/>
      <w:numPr>
        <w:ilvl w:val="0"/>
        <w:numId w:val="10"/>
      </w:numPr>
      <w:rPr>
        <w:sz w:val="16"/>
        <w:szCs w:val="16"/>
        <w:lang w:bidi="ar-EG"/>
      </w:rPr>
    </w:pPr>
    <w:r w:rsidRPr="00C7671B">
      <w:rPr>
        <w:color w:val="EE0000"/>
        <w:lang w:bidi="ar-EG"/>
      </w:rPr>
      <w:t>Team</w:t>
    </w:r>
    <w:r w:rsidRPr="00BA629C">
      <w:rPr>
        <w:sz w:val="16"/>
        <w:szCs w:val="16"/>
        <w:lang w:bidi="ar-EG"/>
      </w:rPr>
      <w:t xml:space="preserve">: </w:t>
    </w:r>
    <w:r w:rsidR="0095364C" w:rsidRPr="0095364C">
      <w:rPr>
        <w:b/>
        <w:bCs/>
        <w:sz w:val="16"/>
        <w:szCs w:val="16"/>
        <w:lang w:bidi="ar-EG"/>
      </w:rPr>
      <w:t>Mohab Ibrahim Abdalaziz Badawy</w:t>
    </w:r>
    <w:r w:rsidR="0095364C" w:rsidRPr="0095364C">
      <w:rPr>
        <w:sz w:val="16"/>
        <w:szCs w:val="16"/>
        <w:lang w:bidi="ar-EG"/>
      </w:rPr>
      <w:t xml:space="preserve"> </w:t>
    </w:r>
    <w:proofErr w:type="gramStart"/>
    <w:r w:rsidR="0095364C" w:rsidRPr="0095364C">
      <w:rPr>
        <w:sz w:val="16"/>
        <w:szCs w:val="16"/>
        <w:lang w:bidi="ar-EG"/>
      </w:rPr>
      <w:t xml:space="preserve">– </w:t>
    </w:r>
    <w:r w:rsidR="00C7671B">
      <w:rPr>
        <w:sz w:val="16"/>
        <w:szCs w:val="16"/>
        <w:lang w:bidi="ar-EG"/>
      </w:rPr>
      <w:t xml:space="preserve"> </w:t>
    </w:r>
    <w:r w:rsidR="00C7671B">
      <w:rPr>
        <w:sz w:val="16"/>
        <w:szCs w:val="16"/>
        <w:lang w:bidi="ar-EG"/>
      </w:rPr>
      <w:tab/>
    </w:r>
    <w:proofErr w:type="gramEnd"/>
    <w:r w:rsidR="00C7671B">
      <w:rPr>
        <w:sz w:val="16"/>
        <w:szCs w:val="16"/>
        <w:lang w:bidi="ar-EG"/>
      </w:rPr>
      <w:t xml:space="preserve"> </w:t>
    </w:r>
    <w:r w:rsidR="0095364C" w:rsidRPr="0095364C">
      <w:rPr>
        <w:sz w:val="16"/>
        <w:szCs w:val="16"/>
        <w:lang w:bidi="ar-EG"/>
      </w:rPr>
      <w:t>1202540421</w:t>
    </w:r>
  </w:p>
  <w:p w14:paraId="0A1690EC" w14:textId="35F14B60" w:rsidR="0095364C" w:rsidRPr="0095364C" w:rsidRDefault="0095364C" w:rsidP="0095364C">
    <w:pPr>
      <w:pStyle w:val="Header"/>
      <w:numPr>
        <w:ilvl w:val="0"/>
        <w:numId w:val="10"/>
      </w:numPr>
      <w:rPr>
        <w:sz w:val="16"/>
        <w:szCs w:val="16"/>
        <w:lang w:bidi="ar-EG"/>
      </w:rPr>
    </w:pPr>
    <w:r>
      <w:rPr>
        <w:b/>
        <w:bCs/>
        <w:sz w:val="16"/>
        <w:szCs w:val="16"/>
        <w:lang w:bidi="ar-EG"/>
      </w:rPr>
      <w:t xml:space="preserve">              </w:t>
    </w:r>
    <w:r w:rsidRPr="0095364C">
      <w:rPr>
        <w:b/>
        <w:bCs/>
        <w:sz w:val="16"/>
        <w:szCs w:val="16"/>
        <w:lang w:bidi="ar-EG"/>
      </w:rPr>
      <w:t xml:space="preserve">Amr Mohamed </w:t>
    </w:r>
    <w:proofErr w:type="spellStart"/>
    <w:r w:rsidRPr="0095364C">
      <w:rPr>
        <w:b/>
        <w:bCs/>
        <w:sz w:val="16"/>
        <w:szCs w:val="16"/>
        <w:lang w:bidi="ar-EG"/>
      </w:rPr>
      <w:t>Shahat</w:t>
    </w:r>
    <w:proofErr w:type="spellEnd"/>
    <w:r w:rsidRPr="0095364C">
      <w:rPr>
        <w:b/>
        <w:bCs/>
        <w:sz w:val="16"/>
        <w:szCs w:val="16"/>
        <w:lang w:bidi="ar-EG"/>
      </w:rPr>
      <w:t xml:space="preserve"> </w:t>
    </w:r>
    <w:proofErr w:type="spellStart"/>
    <w:r w:rsidRPr="0095364C">
      <w:rPr>
        <w:b/>
        <w:bCs/>
        <w:sz w:val="16"/>
        <w:szCs w:val="16"/>
        <w:lang w:bidi="ar-EG"/>
      </w:rPr>
      <w:t>Swilam</w:t>
    </w:r>
    <w:proofErr w:type="spellEnd"/>
    <w:r w:rsidRPr="0095364C">
      <w:rPr>
        <w:sz w:val="16"/>
        <w:szCs w:val="16"/>
        <w:lang w:bidi="ar-EG"/>
      </w:rPr>
      <w:t xml:space="preserve"> – </w:t>
    </w:r>
    <w:r w:rsidR="00C7671B">
      <w:rPr>
        <w:sz w:val="16"/>
        <w:szCs w:val="16"/>
        <w:lang w:bidi="ar-EG"/>
      </w:rPr>
      <w:t xml:space="preserve">        </w:t>
    </w:r>
    <w:r w:rsidR="00C7671B">
      <w:rPr>
        <w:sz w:val="16"/>
        <w:szCs w:val="16"/>
        <w:lang w:bidi="ar-EG"/>
      </w:rPr>
      <w:tab/>
      <w:t xml:space="preserve"> </w:t>
    </w:r>
    <w:r w:rsidRPr="0095364C">
      <w:rPr>
        <w:sz w:val="16"/>
        <w:szCs w:val="16"/>
        <w:lang w:bidi="ar-EG"/>
      </w:rPr>
      <w:t>1202540272</w:t>
    </w:r>
  </w:p>
  <w:p w14:paraId="1EC2633C" w14:textId="04E573A0" w:rsidR="0095364C" w:rsidRPr="0095364C" w:rsidRDefault="0095364C" w:rsidP="0095364C">
    <w:pPr>
      <w:pStyle w:val="Header"/>
      <w:numPr>
        <w:ilvl w:val="0"/>
        <w:numId w:val="10"/>
      </w:numPr>
      <w:rPr>
        <w:sz w:val="16"/>
        <w:szCs w:val="16"/>
        <w:lang w:bidi="ar-EG"/>
      </w:rPr>
    </w:pPr>
    <w:r>
      <w:rPr>
        <w:b/>
        <w:bCs/>
        <w:sz w:val="16"/>
        <w:szCs w:val="16"/>
        <w:lang w:bidi="ar-EG"/>
      </w:rPr>
      <w:t xml:space="preserve">              </w:t>
    </w:r>
    <w:r w:rsidRPr="0095364C">
      <w:rPr>
        <w:b/>
        <w:bCs/>
        <w:sz w:val="16"/>
        <w:szCs w:val="16"/>
        <w:lang w:bidi="ar-EG"/>
      </w:rPr>
      <w:t>Abdelrahman Shreif Ahmed Soliman</w:t>
    </w:r>
    <w:r w:rsidRPr="0095364C">
      <w:rPr>
        <w:sz w:val="16"/>
        <w:szCs w:val="16"/>
        <w:lang w:bidi="ar-EG"/>
      </w:rPr>
      <w:t xml:space="preserve"> –1202540227</w:t>
    </w:r>
  </w:p>
  <w:p w14:paraId="2265C2CD" w14:textId="4F7E24BF" w:rsidR="0095364C" w:rsidRPr="0095364C" w:rsidRDefault="0095364C" w:rsidP="0095364C">
    <w:pPr>
      <w:pStyle w:val="Header"/>
      <w:numPr>
        <w:ilvl w:val="0"/>
        <w:numId w:val="10"/>
      </w:numPr>
      <w:rPr>
        <w:sz w:val="16"/>
        <w:szCs w:val="16"/>
        <w:lang w:bidi="ar-EG"/>
      </w:rPr>
    </w:pPr>
    <w:r>
      <w:rPr>
        <w:b/>
        <w:bCs/>
        <w:sz w:val="16"/>
        <w:szCs w:val="16"/>
        <w:lang w:bidi="ar-EG"/>
      </w:rPr>
      <w:t xml:space="preserve">              </w:t>
    </w:r>
    <w:r w:rsidRPr="0095364C">
      <w:rPr>
        <w:b/>
        <w:bCs/>
        <w:sz w:val="16"/>
        <w:szCs w:val="16"/>
        <w:lang w:bidi="ar-EG"/>
      </w:rPr>
      <w:t>Eyad Tohamy Mohamed Rashad</w:t>
    </w:r>
    <w:r w:rsidRPr="0095364C">
      <w:rPr>
        <w:sz w:val="16"/>
        <w:szCs w:val="16"/>
        <w:lang w:bidi="ar-EG"/>
      </w:rPr>
      <w:t xml:space="preserve"> – </w:t>
    </w:r>
    <w:r w:rsidR="00C7671B">
      <w:rPr>
        <w:sz w:val="16"/>
        <w:szCs w:val="16"/>
        <w:lang w:bidi="ar-EG"/>
      </w:rPr>
      <w:t xml:space="preserve">       </w:t>
    </w:r>
    <w:r w:rsidRPr="0095364C">
      <w:rPr>
        <w:sz w:val="16"/>
        <w:szCs w:val="16"/>
        <w:lang w:bidi="ar-EG"/>
      </w:rPr>
      <w:t>1202540081</w:t>
    </w:r>
  </w:p>
  <w:p w14:paraId="3509C5F5" w14:textId="34EEE952" w:rsidR="0095364C" w:rsidRDefault="0095364C" w:rsidP="0095364C">
    <w:pPr>
      <w:pStyle w:val="Header"/>
      <w:rPr>
        <w:lang w:bidi="ar-EG"/>
      </w:rPr>
    </w:pPr>
    <w:r>
      <w:rPr>
        <w:sz w:val="16"/>
        <w:szCs w:val="16"/>
        <w:lang w:bidi="ar-EG"/>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27156D"/>
    <w:multiLevelType w:val="multilevel"/>
    <w:tmpl w:val="4FE6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256117">
    <w:abstractNumId w:val="8"/>
  </w:num>
  <w:num w:numId="2" w16cid:durableId="1633747617">
    <w:abstractNumId w:val="6"/>
  </w:num>
  <w:num w:numId="3" w16cid:durableId="801460911">
    <w:abstractNumId w:val="5"/>
  </w:num>
  <w:num w:numId="4" w16cid:durableId="460340244">
    <w:abstractNumId w:val="4"/>
  </w:num>
  <w:num w:numId="5" w16cid:durableId="1245337867">
    <w:abstractNumId w:val="7"/>
  </w:num>
  <w:num w:numId="6" w16cid:durableId="382486250">
    <w:abstractNumId w:val="3"/>
  </w:num>
  <w:num w:numId="7" w16cid:durableId="1443496186">
    <w:abstractNumId w:val="2"/>
  </w:num>
  <w:num w:numId="8" w16cid:durableId="1960451007">
    <w:abstractNumId w:val="1"/>
  </w:num>
  <w:num w:numId="9" w16cid:durableId="1133256862">
    <w:abstractNumId w:val="0"/>
  </w:num>
  <w:num w:numId="10" w16cid:durableId="1678455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77A"/>
    <w:rsid w:val="0015074B"/>
    <w:rsid w:val="00203121"/>
    <w:rsid w:val="0029639D"/>
    <w:rsid w:val="00326F90"/>
    <w:rsid w:val="004E40F4"/>
    <w:rsid w:val="0095364C"/>
    <w:rsid w:val="00AA1D8D"/>
    <w:rsid w:val="00B47730"/>
    <w:rsid w:val="00BA629C"/>
    <w:rsid w:val="00C72B2B"/>
    <w:rsid w:val="00C7671B"/>
    <w:rsid w:val="00CA08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8840A8C-5831-4B41-8FD0-C57DB066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Mohab Badawy</cp:lastModifiedBy>
  <cp:revision>6</cp:revision>
  <dcterms:created xsi:type="dcterms:W3CDTF">2013-12-23T23:15:00Z</dcterms:created>
  <dcterms:modified xsi:type="dcterms:W3CDTF">2026-10-10T14:41:00Z</dcterms:modified>
  <cp:category/>
</cp:coreProperties>
</file>